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Cleaning and Exploratory Data Analysis Report</w:t>
      </w:r>
    </w:p>
    <w:p>
      <w:r>
        <w:rPr>
          <w:b/>
        </w:rPr>
        <w:t xml:space="preserve">Name: </w:t>
      </w:r>
      <w:r>
        <w:t>Akorede Goodness Hannah</w:t>
      </w:r>
    </w:p>
    <w:p>
      <w:pPr>
        <w:pStyle w:val="Heading2"/>
      </w:pPr>
      <w:r>
        <w:t>Objective</w:t>
      </w:r>
    </w:p>
    <w:p>
      <w:r>
        <w:t>The objective of this project was to clean, validate, and analyze two datasets—the Online Retail Dataset and the Netflix Movies &amp; TV Shows Dataset—using SQL Server. The goal was to improve data quality, perform exploratory data analysis (EDA), and generate meaningful insights through data visualization.</w:t>
      </w:r>
    </w:p>
    <w:p>
      <w:pPr>
        <w:pStyle w:val="Heading2"/>
      </w:pPr>
      <w:r>
        <w:t>Data Cleaning Process</w:t>
      </w:r>
    </w:p>
    <w:p>
      <w:r>
        <w:t>The following data cleaning steps were carried out on both datasets:</w:t>
        <w:br/>
        <w:t>• Identified and handled missing values.</w:t>
        <w:br/>
        <w:t>• Checked for and removed duplicate records where applicable.</w:t>
        <w:br/>
        <w:t>• Standardized text fields by correcting formatting inconsistencies, such as removing leading commas in the Netflix country column.</w:t>
        <w:br/>
        <w:t>• Corrected misplaced values in the Netflix dataset by moving duration values that had been imported into the rating column back to the duration column.</w:t>
        <w:br/>
        <w:t>• Validated data by checking ranges, formats, and consistency of numerical and categorical variables.</w:t>
      </w:r>
    </w:p>
    <w:p>
      <w:pPr>
        <w:pStyle w:val="Heading2"/>
      </w:pPr>
      <w:r>
        <w:t>Exploratory Data Analysis</w:t>
      </w:r>
    </w:p>
    <w:p>
      <w:r>
        <w:t>For the Online Retail dataset, the analysis included top-selling products, revenue by country, monthly sales trends, customer purchasing behaviour, and most frequently purchased products. For the Netflix dataset, the analysis included the distribution of Movies and TV Shows, content added by year, top content-producing countries, content ratings, and most common genres.</w:t>
      </w:r>
    </w:p>
    <w:p>
      <w:pPr>
        <w:pStyle w:val="Heading2"/>
      </w:pPr>
      <w:r>
        <w:t>Key Insights</w:t>
      </w:r>
    </w:p>
    <w:p>
      <w:r>
        <w:t>• A small number of products and customers contributed significantly to retail sales.</w:t>
        <w:br/>
        <w:t>• Negative quantities represented product returns and were retained.</w:t>
        <w:br/>
        <w:t>• Some transactions had a UnitPrice of zero, indicating promotional or free items.</w:t>
        <w:br/>
        <w:t>• The Netflix dataset contains more Movies than TV Shows.</w:t>
        <w:br/>
        <w:t>• A few countries contribute the majority of Netflix titles.</w:t>
      </w:r>
    </w:p>
    <w:p>
      <w:pPr>
        <w:pStyle w:val="Heading2"/>
      </w:pPr>
      <w:r>
        <w:t>Conclusion</w:t>
      </w:r>
    </w:p>
    <w:p>
      <w:r>
        <w:t>The datasets were successfully cleaned and analyzed using SQL Server. The cleaning process improved data quality by addressing missing values, formatting issues, and inconsistencies. Exploratory analysis revealed valuable insights that can support data-driven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